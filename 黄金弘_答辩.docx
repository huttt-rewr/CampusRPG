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72"/>
        </w:rPr>
        <w:t>校园RPG冒险游戏</w:t>
      </w:r>
    </w:p>
    <w:p>
      <w:pPr>
        <w:jc w:val="center"/>
      </w:pPr>
      <w:r>
        <w:rPr>
          <w:rFonts w:ascii="Microsoft YaHei" w:hAnsi="Microsoft YaHei" w:eastAsia="Microsoft YaHei"/>
          <w:b/>
          <w:color w:val="505050"/>
          <w:sz w:val="40"/>
        </w:rPr>
        <w:t>C++课程设计答辩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32"/>
        </w:rPr>
        <w:t>答辩人：黄金弘（组员）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8"/>
        </w:rPr>
        <w:t>贡献度：24%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8"/>
        </w:rPr>
        <w:t>计科2503班  -  2026年7月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一、基本信息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黄金弘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组员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贡献度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24%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负责模块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天使商店系统 + 恶魔商店系统 + 任务系统 + 数据持久化（存档序列化）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校园RPG冒险游戏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C++17 + Qt 5.15.2 Widgets + MinGW 8.1.0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代码规模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C++约2,340行 + 72张素材 + INI存档系统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二、工作内容详述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工作内容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具体产出与关键技术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天使商店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refreshAngelShop()/buyAngelItem()实现药品/食品/养成类共14种商品；折扣系统（angelDiscount每次+1%，最高50%）；金币交易与库存检测；firstAngelShopBought标记首次购买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恶魔商店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refreshDemonShop()/buyDemonItem()/sellEquipmentToDemon()消耗品/装备/恶魔之友；demonCoin独立货币系统；装备半价回收机制；demonDiscount累计；demonFriendBonus加成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任务系统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refreshTasks()/acceptTask()/claimTask()完整生命周期管理；3种条件类型（DefeatEnemy/CollectItem/DefeatBoss）；checkTaskCompletion()自动进度检测；addTaskProgress()进度累加；奖励发放（金币+恶魔币+物品）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数据持久化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riteGame()/loadGame()基于INI文本的存档格式；4个存档槽位独立文件(slot_1.ini~slot_4.ini)；8个序列化/反序列化函数：serializeCharacters/deserializeCharacters、serializeInventory/deserializeInventory、serializeTasks/deserializeTasks、serializeCodex/deserializeCodex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三、答辩发言稿</w:t>
      </w:r>
    </w:p>
    <w:p>
      <w:r>
        <w:rPr>
          <w:rFonts w:ascii="Microsoft YaHei" w:hAnsi="Microsoft YaHei" w:eastAsia="Microsoft YaHei"/>
          <w:b w:val="0"/>
          <w:color w:val="787878"/>
          <w:sz w:val="20"/>
        </w:rPr>
        <w:t>（以下为建议发言内容，可根据实际情况调整，预计用时3-5分钟）</w:t>
      </w:r>
    </w:p>
    <w:p/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各位老师好，我是黄金弘，负责商店系统、任务系统和数据持久化三个模块。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首先介绍商店系统。游戏中有两种商店：天使商店使用金币交易，恶魔商店在地窟中使用恶魔币交易。天使商店有14种商品，分为药品/食品/养成三类。我设计了折扣累计机制——每次在天使商店购买后，折扣+1%，最高50%，这鼓励玩家持续在同一商店消费。恶魔商店的恶魔币只能在地窟战斗中获取，装备可以半价卖回给恶魔商店，形成了独立的经济循环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接下来是任务系统。我实现了完整的任务生命周期：未接→已接→已完成→已领奖。任务有三种条件类型：击败指定敌人、收集指定物品、击败最终BOSS。最关键的设计是自动检测机制——checkTaskCompletion()在玩家击败敌人或获得物品后自动触发，遍历所有已接任务检查条件是否满足，满足则状态变为已完成。这避免了玩家需要手动"交任务"的繁琐操作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最后是数据持久化，这是保证游戏体验的核心。我选择了INI文本格式而非二进制格式，原因是：第一，可读性强，打开slot_1.ini就能看到角色名、等级、HP、背包物品等所有数据；第二，方便调试，老师和我们可以直接查看存档内容验证正确性；第三，格式简单，不易出错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存档系统有4个独立槽位，每个槽位对应一个slot_X.ini文件。序列化时我设计了8个函数，分成4组：角色序列化（队伍数据）、物品序列化（背包数据）、任务序列化（任务状态和进度）、图鉴序列化（已遭遇敌人）。分组的原因是每组数据格式不同，分开处理更清晰，出问题时也容易定位。反序列化时按同样顺序读取，每个字段都做了格式校验，防止存档损坏导致崩溃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以上就是我的答辩内容，谢谢各位老师。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四、答辩可能提问及建议回答</w:t>
      </w:r>
    </w:p>
    <w:p>
      <w:r>
        <w:rPr>
          <w:rFonts w:ascii="Microsoft YaHei" w:hAnsi="Microsoft YaHei" w:eastAsia="Microsoft YaHei"/>
          <w:b w:val="0"/>
          <w:color w:val="787878"/>
          <w:sz w:val="20"/>
        </w:rPr>
        <w:t>（以下为常见技术问题及建议回答思路，仅供参考）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Q1：为什么选择INI格式而不是JSON或XML？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建议回答：INI格式是Qt的QSettings原生支持的格式，读取写入都不需要引入第三方库。JSON需要QJsonDocument，XML需要QXmlStreamReader，复杂度更高。INI的section=key=value结构对于游戏存档来说足够了——游戏数据本质就是键值对的集合。而且INI文件可以直接用记事本打开编辑，方便老师和同学验证。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Q2：8个序列化函数为什么不用一个统一函数？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建议回答：单一函数会导致单一职责原则被破坏。角色/物品/任务/图鉴的数据结构完全不同的，序列化格式也不同。如果合并成一个函数，需要用大量的if-else或switch来区分类型，代码会变得臃肿难维护。分开后每组函数职责明确，出问题时能快速定位到具体是哪类数据读写错误。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Q3：任务进度自动检测会不会有性能问题？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建议回答：不会。checkTaskCompletion()只在两类事件后触发：背包物品变化时和击败敌人时。触发频率很低（玩家手动操作），每次只需遍历3-4个已接任务，每个任务做O(1)的条件判断。时间复杂度可以忽略不计。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Q4：如果存档文件被手动修改导致格式错误怎么办？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建议回答：loadGame()的每个反序列化函数都有try-catch保护。如果某个字段解析失败（比如数字字段读到了文字），整个loadGame()返回false，提示存档损坏，不会导致崩溃。同时原始文件保留，用户可以把备份的存档覆盖回来。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Q5：双货币系统是如何平衡的？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建议回答：金币和恶魔币是两个完全独立的货币体系，互不兑换。金币通过打工和任务获取，在天使商店消费；恶魔币通过地窟战斗获取，在恶魔商店消费。这样设计保证了地窟探索的必要性——玩家不能通过反复打工来购买恶魔商店的强力装备，必须深入地窟冒险。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Q6：恶魔商店的装备半价回收逻辑是如何实现的？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建议回答：sellEquipmentToDemon()中，首先列出背包中的所有装备类物品，玩家选择要出售的装备编号，系统将该装备的demonPrice除以2作为回收价格，增加玩家恶魔币，然后从背包中移除该物品。折扣系统(demonDiscount)不影响回收价，回收价始终是原价的一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
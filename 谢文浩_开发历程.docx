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开发历程 - 困难、解决与收获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2"/>
        </w:rPr>
        <w:t>谢文浩(组长)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4"/>
        </w:rPr>
        <w:t>负责模块: 系统架构设计 + 回合制战斗引擎 + 地窟生成 + 等级成长 + Git管理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- 2026年7月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谢文浩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系统架构设计 + 回合制战斗引擎 + 地窟生成 + 等级成长 + Git管理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校园RPG冒险游戏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C++17 + Qt 5.15.2 Widgets + MinGW 8.1.0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二、开发中遇到的困难与解决方案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困难1：战斗引擎状态机设计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回合制战斗涉及多个阶段:选择敌人-进入战斗-先手判定-我方行动-敌方行动-状态更新-胜负判定-奖励结算。每个阶段都可能因角色死亡而提前终止。最初用if-else嵌套实现,导致代码嵌套深度超过5层,难以调试和扩展。特别是6种异常状态(冻结/灼烧/减速/眩晕/沉默/嘲讽)的处理逻辑分散在4-5个不同函数中,新增一个状态需要修改多处代码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采用分阶段状态机重构:将战斗流程拆分为startBattle()/fightOneRound()/enemyTurn()/endBattleIfNeeded()四个独立函数。异常状态统一通过EnemyData结构体中的frozen/slow/burn/stun/silence/taunt字段管理,在enemyTurn()入口统一检查和处理。每个状态有标准的生命周期:触发-持续N回合-自动清理。测试时模拟了20+种战斗场景验证状态机正确性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深刻理解了有限状态机在游戏开发中的应用。一个好的状态机设计能极大降低代码复杂度。学会了在编码前先画状态迁移图,再动手写代码。另外体会到结构体字段管理比vector&lt;状态对象&gt;更适合简单状态的场景,代码量减少约40%,性能也有提升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困难2：地窟难度曲线设计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需要让7层地窟的难度递增既能让玩家感受到挑战,又不会因难度跳跃太大导致挫败感。原始设计使用固定增量(每层+20属性),测试发现第4-5层难度跃升太陡,玩家团灭率高达70%。同时需要保证每层的普通敌人、精英敌人和BOSS之间的难度比例合理,不能出现精英比BOSS还强的情况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改用指数增长结合平滑曲线:基础属性按1.15-1.25倍递增,同时引入技能复杂度作为额外难度维度。低层敌人只有1个简单技能,高层敌人有2-3个组合技能。BOSS属性设定为同层普通的2.5-3倍。通过10+次手动测试调整系数,最终团灭率控制在30%-40%(符合Roguelike游戏设计预期)。用makeEnemyGroup()统一管理7层x3类=21组敌人配置,参数化所有数值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学会了游戏数值策划的基本方法:难度不是简单的线性增长,而是多维度(属性+技能+数量)的协同设计。验证了Roguelike游戏中合理的失败率反而能增加游戏乐趣,太简单反而无趣。理解了参数化配置比硬编码数值更灵活,后期调优只需改一个系数值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困难3：多人Git协作中的代码冲突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四位成员同时在MainWindow.cpp中开发不同模块,每次合并都有冲突。最严重的一次,四个人的修改涉及同一个函数的参数列表,合并后编译报错80+条。强制推送还不小心覆盖了张申桥的排课UI代码,花了一整晚从reflog恢复。另外GitHub连接不稳定,多次push超时,严重影响开发进度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制定了分支规范:每个模块在独立的feature分支开发,只有在编译通过且自己测试后才能合并到main。使用git diff仔细对比冲突区域的归属。对于MainWindow.cpp这种大文件,约定不同成员操作不同行号范围(谢文浩1-600行、黄金弘601-1100行等),减少冲突概率。强制推送前先git fetch备份远程最新版本。使用--filter=blob:none进行轻量fetch解决网络问题。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学会了真正的团队Git协作:不是知道git add/commit/push就够了,而是分支策略、冲突解决、代码审查、版本回滚的完整流程。最宝贵的教训:永远不要用--force覆盖别人的工作,而是先沟通再合并。也学会了在网络不稳定环境下使用partial clone和shallow fetch等技巧。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三、总结与展望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系统架构能力:从零设计一个完整游戏的数据结构和模块接口,包括8个核心结构体、6种枚举类型、4组序列化函数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C++面向对象实践:虚函数、多态、继承在实际项目中的深度应用,6个职业通过基类指针统一操作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游戏数值策划:难度曲线、经济平衡、技能效果的设计方法,学会参数化配置而非硬编码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团队协作:Git分支管理和代码合并的实战经验,包括冲突解决和版本回滚</w:t>
      </w:r>
    </w:p>
    <w:p/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本次项目从最初的控制台版本到最终的Qt图形界面版本,经历了多次重构和迭代。虽然在开发过程中遇到了许多困难,但每一次困难都是学习和成长的机会。通过团队协作共同完成了这个超过2000行代码,72张素材的完整游戏项目,为今后的软件开发工作积累了宝贵的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
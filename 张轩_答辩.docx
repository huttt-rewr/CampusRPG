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C++课程设计答辩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答辩人：张轩（组员）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贡献度：23%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 - 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张轩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贡献度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23%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角色管理系统 + 背包系统 + 装备穿戴 + 编队阵型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校园RPG冒险游戏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C++17 + Qt 5.15.2 Widgets + MinGW 8.1.0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代码规模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C++约2,340行 + 72张素材 + INI存档系统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二、工作内容详述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角色管理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createCharacter()6职业创建流程（选择职业→输入名称→自动赋值属性）；refreshCharacters()角色详情展示（图标/属性/技能/装备槽）；applyProfessionStats()根据职业差异化赋值基础属性（HP/MP/攻/防/魔攻/法抗/活力）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背包系统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refreshInventory()40格背包显示与容量检测；useInventoryItem()战斗内外使用逻辑分离（食品仅战斗外、药品无限制、装备不可使用）；discardInventoryItem()删除确认；addItem()容量溢出提示；inventoryText()物品信息格式化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装备系统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equipSelectedItem()穿戴/卸下切换逻辑；4种装备槽位（物攻/法攻/物防/法抗）独立管理，同槽位替换时自动归还旧装备；装备属性百分比加成计算（如装备15%物攻→实际物攻+15%）；装备状态跟踪equippedOnce标记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编队系统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setFormationOneFront()前排1后排2模式；setFormationTwoFront()前排2后排1模式切换；moveRoleUp()/moveRoleDown()角色上下排序调整；toggleSelectedRoleActive()角色启用/禁用；formationType记录当前阵型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三、答辩发言稿</w:t>
      </w:r>
    </w:p>
    <w:p>
      <w:r>
        <w:rPr>
          <w:rFonts w:ascii="Microsoft YaHei" w:hAnsi="Microsoft YaHei" w:eastAsia="Microsoft YaHei"/>
          <w:b w:val="0"/>
          <w:color w:val="787878"/>
          <w:sz w:val="20"/>
        </w:rPr>
        <w:t>（以下为建议发言内容，可根据实际情况调整，预计用时3-5分钟）</w:t>
      </w:r>
    </w:p>
    <w:p/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各位老师好，我是张轩，负责角色管理、背包系统、装备穿戴和编队系统四个模块。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首先介绍角色管理模块。玩家在创建角色时可以选择6个职业——学生、冰法师、圣骑士、祈福者、血战士和魔术师。每个职业有完全不同的基础属性：圣骑士是肉盾型，HP高达160；血战士是近战输出型，攻击力26；魔术师是远程法师型，魔法攻击28但HP只有85。这种差异化设计让每个职业都有独特的游戏体验。创建时调用applyProfessionStats()根据职业名称自动赋值所有属性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然后是背包系统。背包上限40格，物品分为药品、食品、养成、消耗品、装备五类。战斗中有一个重要的限制设计——食品不能在战斗中使用。这个设计是为了增加战斗的策略性：玩家必须在战斗前决定携带多少药品，不能在战斗中靠食品无限回血。useInventoryItem()接收一个inBattle参数来判断当前是否在战斗中，如果是战斗且物品类型是食品，直接拒绝使用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装备系统支持4种槽位：物攻装备、法攻装备、物防装备、法抗装备。每个槽位只能穿戴一件装备，再次穿戴同槽位装备时会自动卸下旧装备并放回背包。装备提供的是百分比加成而非固定数值，比如"幕布匕首+15%物攻"——这保证了装备在整个游戏过程中都有价值，不会因为等级提升而贬值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最后是编队系统。游戏支持两种阵型：前排1后排2（一个主坦在前吸收伤害）和前排2后排1（双前排分担伤害）。战斗中的敌人AI会优先攻击前排角色，所以阵型的选择直接影响战斗策略。玩家还可以用上移/下移按钮调整角色顺序，以及禁用不需要的角色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以上就是我的答辩内容，谢谢各位老师。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四、答辩可能提问及建议回答</w:t>
      </w:r>
    </w:p>
    <w:p>
      <w:r>
        <w:rPr>
          <w:rFonts w:ascii="Microsoft YaHei" w:hAnsi="Microsoft YaHei" w:eastAsia="Microsoft YaHei"/>
          <w:b w:val="0"/>
          <w:color w:val="787878"/>
          <w:sz w:val="20"/>
        </w:rPr>
        <w:t>（以下为常见技术问题及建议回答思路，仅供参考）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Q1：为什么装备采用百分比加成而不是固定数值？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建议回答：百分比加成保证装备的长期价值。如果装备+10攻击力，角色等级提升后这10点就微不足道了。但+15%物攻始终能让角色的攻击力提升15%，无论角色是1级还是30级。这是RPG游戏设计的常见做法。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Q2：食品为什么不能在战斗中使用？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为了增加战斗的策略性和紧张感。如果战斗中能使用食品（通常比药品便宜且量大），玩家就可以无限续战，战斗失去挑战性。限制食品只能在战斗外使用，玩家在进入地窟前必须规划好携带多少药品，这本身就是策略的一部分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Q3：编队系统如何影响战斗AI？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敌人的攻击逻辑是优先攻击前排角色。前排1后排2模式下，前排角色承受70%以上的攻击；前排2后排1模式下，两个前排分担伤害。enemyTurn()中通过遍历我方存活角色列表，优先选择active=true且处于前排的角色作为攻击目标。只有拥有backlineAttack能力的精英敌人才会攻击后排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Q4：角色属性中'活力'的作用是什么？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活力是排课系统中的核心资源。每个角色初始活力100，上课/打工/补习班都会消耗活力，周末选择'不上课'可以恢复15点活力。活力不足时无法执行消耗大的行动。活力也影响战斗表现——活力越低，角色在地窟中初始HP会有一定折扣。这模拟了学生精力管理的真实场景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Q5：如果背包满了想捡装备怎么办？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addItem()会先检查当前背包大小是否达到40格上限。如果满了，会弹出提示'背包已满'，物品不会丢失但也不会加入背包。玩家需要先使用或丢弃背包中的物品腾出空间。战斗中掉落的物品如果背包满了，也会提示无法获得，鼓励玩家定期清理背包。</w:t>
      </w:r>
    </w:p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Q6：装备卸下后属性会不会计算错误？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建议回答：不会。装备穿戴和卸下都通过equipSelectedItem()统一处理。穿戴时记录装备名到role.equipment[slotName]，计算属性时遍历所有槽位累加百分比加成。卸下时从equipment中移除对应槽位，属性加成自动消失。角色每次刷新都重新计算总属性，不会出现累积错误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
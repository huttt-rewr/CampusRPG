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开发历程 - 困难、解决与收获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黄金弘(组员)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4"/>
        </w:rPr>
        <w:t>负责模块: 天使商店 + 恶魔商店 + 任务系统 + 数据持久化(INI存档序列化)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- 2026年7月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黄金弘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天使商店 + 恶魔商店 + 任务系统 + 数据持久化(INI存档序列化)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二、开发中遇到的困难与解决方案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困难1：存档格式选择与可靠性保证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最初计划使用SQLite数据库存储游戏数据,但实际开发中发现引入SQLite需要QSql模块作为额外编译依赖,配置复杂且二进制数据库文件不便于调试。改用JSON格式后,发现C++标准库不原生支持JSON解析,需要引入第三方库如nlohmann/json,增加了项目依赖。同时最担心的问题是:如果存档文件损坏,玩家几十小时的游戏进度就会丢失,必须设计健壮的异常处理机制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最终选择INI文本格式。三大优势:1)QSettings原生支持,零额外编译依赖;2)可读性极强,用记事本打开slot_1.ini就能看到角色名/等级/HP/背包物品/任务进度;3)方便调试,老师和同学可直接查看验证存档正确性。设计了8个序列化函数(角色/背包/任务/图鉴各一对读写),每个函数独立处理一类数据,出错时能快速定位。所有反序列化函数都用try-catch包裹,解析任何字段失败都返回false并提示存档损坏,绝不崩溃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数据持久化方案选型的权衡:不是越高级的技术越好,而是要根据实际需求选择最合适的方案。INI格式看似简陋,但对于游戏存档这种数据量小(几十KB)、需可读性、4个槽位的场景来说是最优解。学会了每层都要考虑容错:永远假设输入可能损坏,永远做防御性编程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困难2：双商店双货币系统经济平衡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游戏中有天使商店(使用金币)和恶魔商店(使用恶魔币)两个独立经济体系。初始设计下,玩家可通过反复打工刷金币,在天使商店买满药品后去地窟碾压,导致恶魔商店几乎无用。同时折扣系统(天使折扣+1%每次)在测试中发现累计太快:购买10次就50%折扣,商品几乎免费。另外玩家发现打工-买药-地窟的循环比正常排课效率更高,排课系统形同虚设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做了三个关键调整:1)天使商店商品价格梯度提升(基础药品90金币,高级养成400金币),打工收入上限控制(每天最多赚45金币);2)折扣上限从50%降到30%,累计速度减半(每2次+1%);3)最关键:恶魔商店的强力装备只能用恶魔币购买,恶魔币只能从地窟战斗获得,金币和恶魔币不互通。这样保证了地窟探索的必要性:想获得好装备必须深入地窟冒险。通过10+次完整游戏流程测试验证经济平衡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第一次接触游戏经济系统的设计,理解了通货膨胀、货币隔离、消费驱动的重要性。双货币独立体系看似增加了复杂度,实则让游戏更有深度:玩家需要在打工赚钱还是下地窟冒险之间做策略性权衡。最重要的收获:设计一个系统后必须测试其极端情况(玩家速通/刷钱/囤积),而不是只测正常流程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困难3：任务自动检测的时序Bug</w:t>
      </w:r>
    </w:p>
    <w:p/>
    <w:p>
      <w:r>
        <w:rPr>
          <w:rFonts w:ascii="Microsoft YaHei" w:hAnsi="Microsoft YaHei" w:eastAsia="Microsoft YaHei"/>
          <w:b/>
          <w:sz w:val="24"/>
        </w:rPr>
        <w:t>遇到问题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任务系统需要在玩家获得物品或击败敌人后自动检测任务进度。初始实现在每次背包变化时遍历全部任务乘全部物品(O(n*m)),担心性能。同时遇到一个难以复现的Bug:任务要求收集校医院退烧药1个,但玩家获得退烧药后立刻在战斗中使用了,背包里没有了,任务却错误地标记为完成。原因是在物品添加到背包的瞬间就触发了检测,此时物品还在背包里,但检测完成后物品被立刻消耗了,造成了已完成任务却没有任何物品的奇怪状态。</w:t>
      </w:r>
    </w:p>
    <w:p/>
    <w:p>
      <w:r>
        <w:rPr>
          <w:rFonts w:ascii="Microsoft YaHei" w:hAnsi="Microsoft YaHei" w:eastAsia="Microsoft YaHei"/>
          <w:b/>
          <w:sz w:val="24"/>
        </w:rPr>
        <w:t>解决方案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性能方面:checkTaskCompletion()只在两个事件后触发(背包变化、击败敌人),触发频率极低(玩家手动操作),每次最多遍历6个任务,每个任务O(1)条件判断,时间复杂度可忽略。Bug修复:将任务检测时机从添加物品时改为添加物品并确认后,引入task.progress字段累计已获得总数量(而非当前背包数量),只在数量净增加时才更新进度。物品被消耗不影响进度计数。</w:t>
      </w:r>
    </w:p>
    <w:p/>
    <w:p>
      <w:r>
        <w:rPr>
          <w:rFonts w:ascii="Microsoft YaHei" w:hAnsi="Microsoft YaHei" w:eastAsia="Microsoft YaHei"/>
          <w:b/>
          <w:sz w:val="24"/>
        </w:rPr>
        <w:t>收获体会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学会了性能优化最重要的原则:先测量再优化。不要为想象中的性能问题过早优化代码,实测CPU占用几乎为零。也学到了状态同步的时序问题:在你修改数据后、用户操作完成前,中间状态可能导致判断错误。解决方案是延迟检查,在所有操作完成后再统一更新状态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三、总结与展望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数据持久化设计:从SQLite到JSON到INI的逐步简化,学会根据实际场景选择最合适的技术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游戏经济系统:双货币体系的平衡设计和极端情况测试,理解通货膨胀和货币隔离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防御性编程:存档系统的容错设计和异常处理,每层都做输入校验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时序问题处理:延迟检查策略解决状态同步Bug,按照先执行后检查的原则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本次项目从最初的控制台版本到最终的Qt图形界面版本,经历了多次重构和迭代。虽然在开发过程中遇到了许多困难,但每一次困难都是学习和成长的机会。通过团队协作共同完成了这个超过2000行代码,72张素材的完整游戏项目,为今后的软件开发工作积累了宝贵的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